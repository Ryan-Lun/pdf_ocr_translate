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Notice Sample</w:t>
      </w:r>
    </w:p>
    <w:p>
      <w:r>
        <w:t>This document describes the monthly compliance review meeting agenda.</w:t>
      </w:r>
    </w:p>
    <w:p>
      <w:r>
        <w:t>Please translate this file and keep the original layout as much as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